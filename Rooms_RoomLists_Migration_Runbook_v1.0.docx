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C4A1E" w14:textId="77777777" w:rsidR="000B5A84" w:rsidRDefault="00000000" w:rsidP="00C24670">
      <w:pPr>
        <w:pStyle w:val="Title"/>
      </w:pPr>
      <w:r>
        <w:t>Rooms &amp; Room Lists Migration Runbook</w:t>
      </w:r>
    </w:p>
    <w:p w14:paraId="1D443891" w14:textId="77777777" w:rsidR="000B5A84" w:rsidRDefault="00000000" w:rsidP="00C24670">
      <w:pPr>
        <w:jc w:val="center"/>
      </w:pPr>
      <w:r>
        <w:t>Exchange Server 2016 to Exchange Online</w:t>
      </w:r>
    </w:p>
    <w:p w14:paraId="5D3ADA15" w14:textId="77777777" w:rsidR="000B5A84" w:rsidRDefault="000B5A84" w:rsidP="00C24670">
      <w:pPr>
        <w:jc w:val="center"/>
      </w:pPr>
    </w:p>
    <w:p w14:paraId="35CD3571" w14:textId="77777777" w:rsidR="000B5A84" w:rsidRDefault="00000000" w:rsidP="00C24670">
      <w:pPr>
        <w:jc w:val="center"/>
      </w:pPr>
      <w:r>
        <w:t>Author: My IT Solutions</w:t>
      </w:r>
    </w:p>
    <w:p w14:paraId="1C87F36A" w14:textId="77777777" w:rsidR="000B5A84" w:rsidRDefault="00000000" w:rsidP="00C24670">
      <w:pPr>
        <w:jc w:val="center"/>
      </w:pPr>
      <w:r>
        <w:t>Date: 17 Dec 2025</w:t>
      </w:r>
    </w:p>
    <w:p w14:paraId="2691E84D" w14:textId="77777777" w:rsidR="000B5A84" w:rsidRDefault="00000000" w:rsidP="00C24670">
      <w:pPr>
        <w:jc w:val="center"/>
      </w:pPr>
      <w:r>
        <w:t>Version: v1.0</w:t>
      </w:r>
    </w:p>
    <w:p w14:paraId="46898DB1" w14:textId="77777777" w:rsidR="000B5A84" w:rsidRDefault="00000000">
      <w:r>
        <w:br w:type="page"/>
      </w:r>
    </w:p>
    <w:p w14:paraId="260D903A" w14:textId="77777777" w:rsidR="000B5A84" w:rsidRDefault="00000000">
      <w:pPr>
        <w:pStyle w:val="Heading1"/>
      </w:pPr>
      <w:r>
        <w:lastRenderedPageBreak/>
        <w:t>1.0 Overview</w:t>
      </w:r>
    </w:p>
    <w:p w14:paraId="7162BB23" w14:textId="77777777" w:rsidR="000B5A84" w:rsidRDefault="00000000">
      <w:pPr>
        <w:pStyle w:val="Heading2"/>
      </w:pPr>
      <w:r>
        <w:t>1.1 Purpose</w:t>
      </w:r>
    </w:p>
    <w:p w14:paraId="73B22526" w14:textId="77777777" w:rsidR="000B5A84" w:rsidRDefault="00000000">
      <w:r>
        <w:t>This runbook describes a scripted approach to migrating room mailboxes and room lists from an on-premises Exchange Server 2016 environment to Exchange Online (EXO). The scripts are designed to be repeatable, auditable and read-only against on-premises data. Organisation-specific details (such as domains, endpoint names and room list display names) should be updated to match your environment.</w:t>
      </w:r>
    </w:p>
    <w:p w14:paraId="14481154" w14:textId="77777777" w:rsidR="000B5A84" w:rsidRDefault="00000000">
      <w:pPr>
        <w:pStyle w:val="Heading2"/>
      </w:pPr>
      <w:r>
        <w:t>1.2 Scope</w:t>
      </w:r>
    </w:p>
    <w:p w14:paraId="2BCD73FF" w14:textId="77777777" w:rsidR="000B5A84" w:rsidRDefault="00000000">
      <w:pPr>
        <w:pStyle w:val="ListBullet"/>
      </w:pPr>
      <w:r>
        <w:t>Export on-premises rooms, room calendar settings and room lists to CSV.</w:t>
      </w:r>
    </w:p>
    <w:p w14:paraId="03E7C51F" w14:textId="77777777" w:rsidR="000B5A84" w:rsidRDefault="00000000">
      <w:pPr>
        <w:pStyle w:val="ListBullet"/>
      </w:pPr>
      <w:r>
        <w:t>Prepare a RoomsToMove.csv list for migration waves.</w:t>
      </w:r>
    </w:p>
    <w:p w14:paraId="6D81F4AD" w14:textId="77777777" w:rsidR="000B5A84" w:rsidRDefault="00000000">
      <w:pPr>
        <w:pStyle w:val="ListBullet"/>
      </w:pPr>
      <w:r>
        <w:t>Create Exchange Online migration batches for room mailboxes.</w:t>
      </w:r>
    </w:p>
    <w:p w14:paraId="2D947674" w14:textId="77777777" w:rsidR="000B5A84" w:rsidRDefault="00000000">
      <w:pPr>
        <w:pStyle w:val="ListBullet"/>
      </w:pPr>
      <w:r>
        <w:t>Create new cloud room lists in EXO based on the on-premises configuration.</w:t>
      </w:r>
    </w:p>
    <w:p w14:paraId="3390FF4E" w14:textId="77777777" w:rsidR="000B5A84" w:rsidRDefault="00000000">
      <w:pPr>
        <w:pStyle w:val="ListBullet"/>
      </w:pPr>
      <w:r>
        <w:t>Generate an HTML / Word report comparing on-premises vs EXO state.</w:t>
      </w:r>
    </w:p>
    <w:p w14:paraId="5C9F31E5" w14:textId="77777777" w:rsidR="000B5A84" w:rsidRDefault="00000000">
      <w:pPr>
        <w:pStyle w:val="ListBullet"/>
      </w:pPr>
      <w:r>
        <w:t>Provide basic logging for operational and audit purposes.</w:t>
      </w:r>
    </w:p>
    <w:p w14:paraId="624A00DF" w14:textId="77777777" w:rsidR="000B5A84" w:rsidRDefault="00000000">
      <w:pPr>
        <w:pStyle w:val="Heading2"/>
      </w:pPr>
      <w:r>
        <w:t>1.3 Pre-requisites</w:t>
      </w:r>
    </w:p>
    <w:p w14:paraId="4C104D51" w14:textId="77777777" w:rsidR="000B5A84" w:rsidRDefault="00000000">
      <w:pPr>
        <w:pStyle w:val="ListBullet"/>
      </w:pPr>
      <w:r>
        <w:t>Exchange Server 2016 hybrid configured with Exchange Online.</w:t>
      </w:r>
    </w:p>
    <w:p w14:paraId="28730241" w14:textId="77777777" w:rsidR="000B5A84" w:rsidRDefault="00000000">
      <w:pPr>
        <w:pStyle w:val="ListBullet"/>
      </w:pPr>
      <w:r>
        <w:t>Azure AD Connect synchronising room mailboxes and room lists.</w:t>
      </w:r>
    </w:p>
    <w:p w14:paraId="5F2A4BAE" w14:textId="77777777" w:rsidR="000B5A84" w:rsidRDefault="00000000">
      <w:pPr>
        <w:pStyle w:val="ListBullet"/>
      </w:pPr>
      <w:r>
        <w:t>Exchange administrative permissions on-premises and in Exchange Online.</w:t>
      </w:r>
    </w:p>
    <w:p w14:paraId="74A64AC5" w14:textId="77777777" w:rsidR="000B5A84" w:rsidRDefault="00000000">
      <w:pPr>
        <w:pStyle w:val="ListBullet"/>
      </w:pPr>
      <w:r>
        <w:t>Exchange 2016 Management Shell available on at least one mailbox server.</w:t>
      </w:r>
    </w:p>
    <w:p w14:paraId="2A8F4B5F" w14:textId="77777777" w:rsidR="000B5A84" w:rsidRDefault="00000000">
      <w:pPr>
        <w:pStyle w:val="ListBullet"/>
      </w:pPr>
      <w:r>
        <w:t>ExchangeOnlineManagement PowerShell module installed on the admin workstation.</w:t>
      </w:r>
    </w:p>
    <w:p w14:paraId="564B5340" w14:textId="77777777" w:rsidR="000B5A84" w:rsidRDefault="00000000">
      <w:pPr>
        <w:pStyle w:val="ListBullet"/>
      </w:pPr>
      <w:r>
        <w:t>The Rooms &amp; Room List Migration folder was copied locally to the Exchange server and the admin workstation.</w:t>
      </w:r>
    </w:p>
    <w:p w14:paraId="22C5B2FE" w14:textId="77777777" w:rsidR="000B5A84" w:rsidRDefault="00000000">
      <w:pPr>
        <w:pStyle w:val="Heading1"/>
      </w:pPr>
      <w:r>
        <w:t>2.0 Folder Structure and Scripts</w:t>
      </w:r>
    </w:p>
    <w:p w14:paraId="15706D9A" w14:textId="77777777" w:rsidR="000B5A84" w:rsidRDefault="00000000">
      <w:r>
        <w:t>The solution uses the following standard folder layout:</w:t>
      </w:r>
    </w:p>
    <w:p w14:paraId="152970AF" w14:textId="77777777" w:rsidR="000B5A84" w:rsidRDefault="00000000">
      <w:r>
        <w:rPr>
          <w:rFonts w:ascii="Consolas" w:hAnsi="Consolas"/>
          <w:sz w:val="20"/>
        </w:rPr>
        <w:br/>
        <w:t>ROOMS AND ROOM LIST MIGRATION</w:t>
      </w:r>
      <w:r>
        <w:rPr>
          <w:rFonts w:ascii="Consolas" w:hAnsi="Consolas"/>
          <w:sz w:val="20"/>
        </w:rPr>
        <w:br/>
        <w:t>└─ Rooms_Migration</w:t>
      </w:r>
      <w:r>
        <w:rPr>
          <w:rFonts w:ascii="Consolas" w:hAnsi="Consolas"/>
          <w:sz w:val="20"/>
        </w:rPr>
        <w:br/>
        <w:t xml:space="preserve">   ├─ 1-Scripts</w:t>
      </w:r>
      <w:r>
        <w:rPr>
          <w:rFonts w:ascii="Consolas" w:hAnsi="Consolas"/>
          <w:sz w:val="20"/>
        </w:rPr>
        <w:br/>
        <w:t xml:space="preserve">   │    1-Export-RoomsAndRoomLists_OnPrem.ps1</w:t>
      </w:r>
      <w:r>
        <w:rPr>
          <w:rFonts w:ascii="Consolas" w:hAnsi="Consolas"/>
          <w:sz w:val="20"/>
        </w:rPr>
        <w:br/>
        <w:t xml:space="preserve">   │    2-New-RoomMigrationBatch_Exo.ps1</w:t>
      </w:r>
      <w:r>
        <w:rPr>
          <w:rFonts w:ascii="Consolas" w:hAnsi="Consolas"/>
          <w:sz w:val="20"/>
        </w:rPr>
        <w:br/>
        <w:t xml:space="preserve">   │    3-New-ExoRoomLists_FromExport.ps1</w:t>
      </w:r>
      <w:r>
        <w:rPr>
          <w:rFonts w:ascii="Consolas" w:hAnsi="Consolas"/>
          <w:sz w:val="20"/>
        </w:rPr>
        <w:br/>
        <w:t xml:space="preserve">   │    4-New-RoomsAndRoomLists_MigrationReport.ps1</w:t>
      </w:r>
      <w:r>
        <w:rPr>
          <w:rFonts w:ascii="Consolas" w:hAnsi="Consolas"/>
          <w:sz w:val="20"/>
        </w:rPr>
        <w:br/>
        <w:t xml:space="preserve">   │</w:t>
      </w:r>
      <w:r>
        <w:rPr>
          <w:rFonts w:ascii="Consolas" w:hAnsi="Consolas"/>
          <w:sz w:val="20"/>
        </w:rPr>
        <w:br/>
        <w:t xml:space="preserve">   ├─ 2-Out</w:t>
      </w:r>
      <w:r>
        <w:rPr>
          <w:rFonts w:ascii="Consolas" w:hAnsi="Consolas"/>
          <w:sz w:val="20"/>
        </w:rPr>
        <w:br/>
        <w:t xml:space="preserve">   │    RoomsToMove.csv</w:t>
      </w:r>
      <w:r>
        <w:rPr>
          <w:rFonts w:ascii="Consolas" w:hAnsi="Consolas"/>
          <w:sz w:val="20"/>
        </w:rPr>
        <w:br/>
        <w:t xml:space="preserve">   │    Rooms_RoomLists_Migration_Report_*.html</w:t>
      </w:r>
      <w:r>
        <w:rPr>
          <w:rFonts w:ascii="Consolas" w:hAnsi="Consolas"/>
          <w:sz w:val="20"/>
        </w:rPr>
        <w:br/>
        <w:t xml:space="preserve">   │    Rooms_RoomLists_Migration_Report_*.docx</w:t>
      </w:r>
      <w:r>
        <w:rPr>
          <w:rFonts w:ascii="Consolas" w:hAnsi="Consolas"/>
          <w:sz w:val="20"/>
        </w:rPr>
        <w:br/>
        <w:t xml:space="preserve">   │</w:t>
      </w:r>
      <w:r>
        <w:rPr>
          <w:rFonts w:ascii="Consolas" w:hAnsi="Consolas"/>
          <w:sz w:val="20"/>
        </w:rPr>
        <w:br/>
        <w:t xml:space="preserve">   └─ 3-Logs</w:t>
      </w:r>
      <w:r>
        <w:rPr>
          <w:rFonts w:ascii="Consolas" w:hAnsi="Consolas"/>
          <w:sz w:val="20"/>
        </w:rPr>
        <w:br/>
        <w:t xml:space="preserve">        1-Export-RoomsAndRoomLists_OnPrem_yyyy-mm-dd.log</w:t>
      </w:r>
      <w:r>
        <w:rPr>
          <w:rFonts w:ascii="Consolas" w:hAnsi="Consolas"/>
          <w:sz w:val="20"/>
        </w:rPr>
        <w:br/>
        <w:t xml:space="preserve">        2-New-RoomMigrationBatch_Exo_yyyy-mm-dd.log</w:t>
      </w:r>
      <w:r>
        <w:rPr>
          <w:rFonts w:ascii="Consolas" w:hAnsi="Consolas"/>
          <w:sz w:val="20"/>
        </w:rPr>
        <w:br/>
        <w:t xml:space="preserve">        3-New-ExoRoomLists_FromExport_yyyy-mm-dd.log</w:t>
      </w:r>
      <w:r>
        <w:rPr>
          <w:rFonts w:ascii="Consolas" w:hAnsi="Consolas"/>
          <w:sz w:val="20"/>
        </w:rPr>
        <w:br/>
        <w:t xml:space="preserve">        4-New-RoomsAndRoomLists_MigrationReport_yyyy-mm-dd.log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Export CSV</w:t>
      </w:r>
      <w:r>
        <w:rPr>
          <w:rFonts w:ascii="Consolas" w:hAnsi="Consolas"/>
          <w:sz w:val="20"/>
        </w:rPr>
        <w:br/>
        <w:t xml:space="preserve">   Rooms_OnPrem_yyyyMMdd_HHmm.csv</w:t>
      </w:r>
      <w:r>
        <w:rPr>
          <w:rFonts w:ascii="Consolas" w:hAnsi="Consolas"/>
          <w:sz w:val="20"/>
        </w:rPr>
        <w:br/>
        <w:t xml:space="preserve">   Rooms_Calendar_OnPrem_yyyyMMdd_HHmm.csv</w:t>
      </w:r>
      <w:r>
        <w:rPr>
          <w:rFonts w:ascii="Consolas" w:hAnsi="Consolas"/>
          <w:sz w:val="20"/>
        </w:rPr>
        <w:br/>
        <w:t xml:space="preserve">   RoomLists_OnPrem_yyyyMMdd_HHmm.csv</w:t>
      </w:r>
      <w:r>
        <w:rPr>
          <w:rFonts w:ascii="Consolas" w:hAnsi="Consolas"/>
          <w:sz w:val="20"/>
        </w:rPr>
        <w:br/>
        <w:t xml:space="preserve">   RoomListMembers_OnPrem_yyyyMMdd_HHmm.csv</w:t>
      </w:r>
      <w:r>
        <w:rPr>
          <w:rFonts w:ascii="Consolas" w:hAnsi="Consolas"/>
          <w:sz w:val="20"/>
        </w:rPr>
        <w:br/>
      </w:r>
    </w:p>
    <w:p w14:paraId="71D4A4D7" w14:textId="77777777" w:rsidR="000B5A84" w:rsidRDefault="00000000">
      <w:r>
        <w:t>Script summary:</w:t>
      </w:r>
    </w:p>
    <w:p w14:paraId="05C4BFF3" w14:textId="77777777" w:rsidR="000B5A84" w:rsidRDefault="00000000">
      <w:pPr>
        <w:pStyle w:val="ListBullet"/>
      </w:pPr>
      <w:r>
        <w:t>1-Export-RoomsAndRoomLists_OnPrem.ps1 – exports rooms, calendar settings, room lists and membership from Exchange 2016 to CSV.</w:t>
      </w:r>
    </w:p>
    <w:p w14:paraId="680479DC" w14:textId="77777777" w:rsidR="000B5A84" w:rsidRDefault="00000000">
      <w:pPr>
        <w:pStyle w:val="ListBullet"/>
      </w:pPr>
      <w:r>
        <w:t>2-New-RoomMigrationBatch_Exo.ps1 – creates a remote-move migration batch in EXO using RoomsToMove.csv.</w:t>
      </w:r>
    </w:p>
    <w:p w14:paraId="0EC3C9B0" w14:textId="77777777" w:rsidR="000B5A84" w:rsidRDefault="00000000">
      <w:pPr>
        <w:pStyle w:val="ListBullet"/>
      </w:pPr>
      <w:r>
        <w:t>3-New-ExoRoomLists_FromExport.ps1 – creates new EXO room lists and members based on the on-premises CSV exports.</w:t>
      </w:r>
    </w:p>
    <w:p w14:paraId="081D1379" w14:textId="77777777" w:rsidR="000B5A84" w:rsidRDefault="00000000">
      <w:pPr>
        <w:pStyle w:val="ListBullet"/>
      </w:pPr>
      <w:r>
        <w:t>4-New-RoomsAndRoomLists_MigrationReport.ps1 – generates HTML / DOCX report comparing on-premises vs EXO rooms and room lists.</w:t>
      </w:r>
    </w:p>
    <w:p w14:paraId="5E80B4B7" w14:textId="77777777" w:rsidR="000B5A84" w:rsidRDefault="00000000">
      <w:pPr>
        <w:pStyle w:val="Heading1"/>
      </w:pPr>
      <w:r>
        <w:t>3.0 Step-by-Step Procedure</w:t>
      </w:r>
    </w:p>
    <w:p w14:paraId="0AA1AD52" w14:textId="77777777" w:rsidR="000B5A84" w:rsidRDefault="00000000">
      <w:pPr>
        <w:pStyle w:val="Heading2"/>
      </w:pPr>
      <w:r>
        <w:t>3.1 Step 1 – Export rooms and room lists (on-premises)</w:t>
      </w:r>
    </w:p>
    <w:p w14:paraId="7782D849" w14:textId="77777777" w:rsidR="000B5A84" w:rsidRDefault="00000000">
      <w:r>
        <w:t>Purpose: take a read-only snapshot of all rooms and room lists from Exchange 2016.</w:t>
      </w:r>
    </w:p>
    <w:p w14:paraId="71B05CE1" w14:textId="77777777" w:rsidR="000B5A84" w:rsidRDefault="00000000">
      <w:r>
        <w:t>Run this step on an Exchange 2016 mailbox server using the Exchange Management Shell.</w:t>
      </w:r>
    </w:p>
    <w:p w14:paraId="15E82764" w14:textId="77777777" w:rsidR="000B5A84" w:rsidRDefault="00000000">
      <w:pPr>
        <w:pStyle w:val="ListNumber"/>
      </w:pPr>
      <w:r>
        <w:t>Log on to an Exchange 2016 mailbox server with Exchange administrative rights.</w:t>
      </w:r>
    </w:p>
    <w:p w14:paraId="063BE05A" w14:textId="77777777" w:rsidR="000B5A84" w:rsidRDefault="00000000">
      <w:pPr>
        <w:pStyle w:val="ListNumber"/>
      </w:pPr>
      <w:r>
        <w:t>Open the Exchange Management Shell (EMS).</w:t>
      </w:r>
    </w:p>
    <w:p w14:paraId="421A98F0" w14:textId="77777777" w:rsidR="000B5A84" w:rsidRDefault="00000000">
      <w:pPr>
        <w:pStyle w:val="ListNumber"/>
      </w:pPr>
      <w:r>
        <w:t>Change to the scripts directory, for example:</w:t>
      </w:r>
    </w:p>
    <w:p w14:paraId="116A0A87" w14:textId="77777777" w:rsidR="000B5A84" w:rsidRDefault="00000000">
      <w:r>
        <w:rPr>
          <w:rFonts w:ascii="Consolas" w:hAnsi="Consolas"/>
          <w:sz w:val="20"/>
        </w:rPr>
        <w:t>cd "C:\Path\To\ROOMS AND ROOM LIST MIGRATION\Rooms_Migration\1-Scripts"</w:t>
      </w:r>
    </w:p>
    <w:p w14:paraId="2C22A0A1" w14:textId="77777777" w:rsidR="000B5A84" w:rsidRDefault="00000000">
      <w:pPr>
        <w:pStyle w:val="ListNumber"/>
      </w:pPr>
      <w:r>
        <w:t>Run the export script (default output is the Export CSV folder):</w:t>
      </w:r>
    </w:p>
    <w:p w14:paraId="4779142F" w14:textId="77777777" w:rsidR="000B5A84" w:rsidRDefault="00000000">
      <w:r>
        <w:rPr>
          <w:rFonts w:ascii="Consolas" w:hAnsi="Consolas"/>
          <w:sz w:val="20"/>
        </w:rPr>
        <w:t>.\1-Export-RoomsAndRoomLists_OnPrem.ps1</w:t>
      </w:r>
    </w:p>
    <w:p w14:paraId="0B0824CC" w14:textId="77777777" w:rsidR="000B5A84" w:rsidRDefault="00000000">
      <w:r>
        <w:t>Optionally, specify a custom output folder:</w:t>
      </w:r>
    </w:p>
    <w:p w14:paraId="527851CB" w14:textId="77777777" w:rsidR="000B5A84" w:rsidRDefault="00000000">
      <w:r>
        <w:rPr>
          <w:rFonts w:ascii="Consolas" w:hAnsi="Consolas"/>
          <w:sz w:val="20"/>
        </w:rPr>
        <w:t>.\1-Export-RoomsAndRoomLists_OnPrem.ps1 -OutputPath "D:\Rooms_Export"</w:t>
      </w:r>
    </w:p>
    <w:p w14:paraId="6CE6AE9D" w14:textId="77777777" w:rsidR="000B5A84" w:rsidRDefault="00000000">
      <w:pPr>
        <w:pStyle w:val="ListNumber"/>
      </w:pPr>
      <w:r>
        <w:t>Confirm the script completes successfully and check the log file in 3-Logs.</w:t>
      </w:r>
    </w:p>
    <w:p w14:paraId="68C59D04" w14:textId="77777777" w:rsidR="000B5A84" w:rsidRDefault="00000000">
      <w:pPr>
        <w:pStyle w:val="ListNumber"/>
      </w:pPr>
      <w:r>
        <w:t>Validate the CSVs in Export CSV using Excel (rooms, room lists and membership are complete and correct).</w:t>
      </w:r>
    </w:p>
    <w:p w14:paraId="00259685" w14:textId="77777777" w:rsidR="000B5A84" w:rsidRDefault="00000000">
      <w:pPr>
        <w:pStyle w:val="Heading2"/>
      </w:pPr>
      <w:r>
        <w:t>3.2 Step 2 – Prepare RoomsToMove.csv</w:t>
      </w:r>
    </w:p>
    <w:p w14:paraId="3D0C2DA8" w14:textId="77777777" w:rsidR="000B5A84" w:rsidRDefault="00000000">
      <w:r>
        <w:t>Purpose: define the set of room mailboxes to be migrated in the current wave.</w:t>
      </w:r>
    </w:p>
    <w:p w14:paraId="1740487F" w14:textId="77777777" w:rsidR="000B5A84" w:rsidRDefault="00000000">
      <w:pPr>
        <w:pStyle w:val="ListNumber"/>
      </w:pPr>
      <w:r>
        <w:t>Open the latest Rooms_OnPrem_*.csv from the Export CSV folder in Excel.</w:t>
      </w:r>
    </w:p>
    <w:p w14:paraId="1829F66C" w14:textId="77777777" w:rsidR="000B5A84" w:rsidRDefault="00000000">
      <w:pPr>
        <w:pStyle w:val="ListNumber"/>
      </w:pPr>
      <w:r>
        <w:t>Filter or select the room mailboxes that are in scope for this migration wave.</w:t>
      </w:r>
    </w:p>
    <w:p w14:paraId="1CDF4F40" w14:textId="77777777" w:rsidR="000B5A84" w:rsidRDefault="00000000">
      <w:pPr>
        <w:pStyle w:val="ListNumber"/>
      </w:pPr>
      <w:r>
        <w:t>Create a new CSV file named RoomsToMove.csv in the 2-Out folder with the following structure:</w:t>
      </w:r>
    </w:p>
    <w:p w14:paraId="3DEFFEB3" w14:textId="77777777" w:rsidR="000B5A84" w:rsidRDefault="00000000">
      <w:r>
        <w:rPr>
          <w:rFonts w:ascii="Consolas" w:hAnsi="Consolas"/>
          <w:sz w:val="20"/>
        </w:rPr>
        <w:t>EmailAddress</w:t>
      </w:r>
      <w:r>
        <w:rPr>
          <w:rFonts w:ascii="Consolas" w:hAnsi="Consolas"/>
          <w:sz w:val="20"/>
        </w:rPr>
        <w:br/>
        <w:t>room1@contoso.com</w:t>
      </w:r>
      <w:r>
        <w:rPr>
          <w:rFonts w:ascii="Consolas" w:hAnsi="Consolas"/>
          <w:sz w:val="20"/>
        </w:rPr>
        <w:br/>
        <w:t>room2@contoso.com</w:t>
      </w:r>
      <w:r>
        <w:rPr>
          <w:rFonts w:ascii="Consolas" w:hAnsi="Consolas"/>
          <w:sz w:val="20"/>
        </w:rPr>
        <w:br/>
        <w:t>room3@contoso.com</w:t>
      </w:r>
      <w:r>
        <w:rPr>
          <w:rFonts w:ascii="Consolas" w:hAnsi="Consolas"/>
          <w:sz w:val="20"/>
        </w:rPr>
        <w:br/>
        <w:t>...</w:t>
      </w:r>
    </w:p>
    <w:p w14:paraId="3B0AF890" w14:textId="77777777" w:rsidR="000B5A84" w:rsidRDefault="00000000">
      <w:pPr>
        <w:pStyle w:val="ListNumber"/>
      </w:pPr>
      <w:r>
        <w:t>Save and close RoomsToMove.csv. This file will be consumed by the migration batch script.</w:t>
      </w:r>
    </w:p>
    <w:p w14:paraId="2EEE767E" w14:textId="77777777" w:rsidR="000B5A84" w:rsidRDefault="00000000">
      <w:pPr>
        <w:pStyle w:val="Heading2"/>
      </w:pPr>
      <w:r>
        <w:t>3.3 Step 3 – Create a room migration batch in Exchange Online</w:t>
      </w:r>
    </w:p>
    <w:p w14:paraId="0D4492DF" w14:textId="77777777" w:rsidR="000B5A84" w:rsidRDefault="00000000">
      <w:r>
        <w:t>Purpose: Create a remote-move migration batch to move on-premises room mailboxes to Exchange Online.</w:t>
      </w:r>
    </w:p>
    <w:p w14:paraId="1AC33959" w14:textId="77777777" w:rsidR="000B5A84" w:rsidRDefault="00000000">
      <w:r>
        <w:t>Run this step from an admin workstation with the ExchangeOnlineManagement module installed.</w:t>
      </w:r>
    </w:p>
    <w:p w14:paraId="4E7BD7FC" w14:textId="77777777" w:rsidR="000B5A84" w:rsidRDefault="00000000">
      <w:pPr>
        <w:pStyle w:val="ListNumber"/>
      </w:pPr>
      <w:r>
        <w:t>Open Windows PowerShell as an administrator.</w:t>
      </w:r>
    </w:p>
    <w:p w14:paraId="0019B16C" w14:textId="77777777" w:rsidR="000B5A84" w:rsidRDefault="00000000">
      <w:pPr>
        <w:pStyle w:val="ListNumber"/>
      </w:pPr>
      <w:r>
        <w:t>Change to the scripts directory:</w:t>
      </w:r>
    </w:p>
    <w:p w14:paraId="74B82BA9" w14:textId="77777777" w:rsidR="000B5A84" w:rsidRDefault="00000000">
      <w:r>
        <w:rPr>
          <w:rFonts w:ascii="Consolas" w:hAnsi="Consolas"/>
          <w:sz w:val="20"/>
        </w:rPr>
        <w:t>cd "C:\Path\To\ROOMS AND ROOM LIST MIGRATION\Rooms_Migration\1-Scripts"</w:t>
      </w:r>
    </w:p>
    <w:p w14:paraId="586FF1C6" w14:textId="77777777" w:rsidR="000B5A84" w:rsidRDefault="00000000">
      <w:pPr>
        <w:pStyle w:val="ListNumber"/>
      </w:pPr>
      <w:r>
        <w:t>Run the migration batch script, referencing the appropriate endpoint and target domain, for example:</w:t>
      </w:r>
    </w:p>
    <w:p w14:paraId="599B1876" w14:textId="77777777" w:rsidR="000B5A84" w:rsidRDefault="00000000">
      <w:r>
        <w:rPr>
          <w:rFonts w:ascii="Consolas" w:hAnsi="Consolas"/>
          <w:sz w:val="20"/>
        </w:rPr>
        <w:br/>
        <w:t>.\2-New-RoomMigrationBatch_Exo.ps1 `</w:t>
      </w:r>
      <w:r>
        <w:rPr>
          <w:rFonts w:ascii="Consolas" w:hAnsi="Consolas"/>
          <w:sz w:val="20"/>
        </w:rPr>
        <w:br/>
        <w:t xml:space="preserve">  -BatchName "Rooms-To-EXO-Wave1" `</w:t>
      </w:r>
      <w:r>
        <w:rPr>
          <w:rFonts w:ascii="Consolas" w:hAnsi="Consolas"/>
          <w:sz w:val="20"/>
        </w:rPr>
        <w:br/>
        <w:t xml:space="preserve">  -SourceEndpoint "Hybrid-MigrationEndpointName" `</w:t>
      </w:r>
      <w:r>
        <w:rPr>
          <w:rFonts w:ascii="Consolas" w:hAnsi="Consolas"/>
          <w:sz w:val="20"/>
        </w:rPr>
        <w:br/>
        <w:t xml:space="preserve">  -TargetDeliveryDomain "contoso.com" `</w:t>
      </w:r>
      <w:r>
        <w:rPr>
          <w:rFonts w:ascii="Consolas" w:hAnsi="Consolas"/>
          <w:sz w:val="20"/>
        </w:rPr>
        <w:br/>
        <w:t xml:space="preserve">  -AutoStart</w:t>
      </w:r>
      <w:r>
        <w:rPr>
          <w:rFonts w:ascii="Consolas" w:hAnsi="Consolas"/>
          <w:sz w:val="20"/>
        </w:rPr>
        <w:br/>
      </w:r>
    </w:p>
    <w:p w14:paraId="2E065769" w14:textId="77777777" w:rsidR="000B5A84" w:rsidRDefault="00000000">
      <w:r>
        <w:t>If -RoomsCsv is not specified, the script will use ..\2-Out\RoomsToMove.csv by default.</w:t>
      </w:r>
    </w:p>
    <w:p w14:paraId="44542A3D" w14:textId="77777777" w:rsidR="000B5A84" w:rsidRDefault="00000000">
      <w:pPr>
        <w:pStyle w:val="ListNumber"/>
      </w:pPr>
      <w:r>
        <w:t>Monitor the migration batch from Exchange Online PowerShell:</w:t>
      </w:r>
    </w:p>
    <w:p w14:paraId="6BE550DB" w14:textId="77777777" w:rsidR="000B5A84" w:rsidRDefault="00000000">
      <w:r>
        <w:rPr>
          <w:rFonts w:ascii="Consolas" w:hAnsi="Consolas"/>
          <w:sz w:val="20"/>
        </w:rPr>
        <w:br/>
        <w:t>Get-MigrationBatch -Identity "Rooms-To-EXO-Wave1" | fl Status,TotalCount,CompleteCount</w:t>
      </w:r>
      <w:r>
        <w:rPr>
          <w:rFonts w:ascii="Consolas" w:hAnsi="Consolas"/>
          <w:sz w:val="20"/>
        </w:rPr>
        <w:br/>
        <w:t>Get-MigrationUser  -BatchId  "Rooms-To-EXO-Wave1" | ft Identity,Status,ItemsSynced,TotalItemsInSourceMailbox</w:t>
      </w:r>
      <w:r>
        <w:rPr>
          <w:rFonts w:ascii="Consolas" w:hAnsi="Consolas"/>
          <w:sz w:val="20"/>
        </w:rPr>
        <w:br/>
      </w:r>
    </w:p>
    <w:p w14:paraId="575BD493" w14:textId="77777777" w:rsidR="000B5A84" w:rsidRDefault="00000000">
      <w:pPr>
        <w:pStyle w:val="ListNumber"/>
      </w:pPr>
      <w:r>
        <w:t>When the batch is fully synchronised, complete the batch (if AutoComplete was not used):</w:t>
      </w:r>
    </w:p>
    <w:p w14:paraId="78F6DE58" w14:textId="77777777" w:rsidR="000B5A84" w:rsidRDefault="00000000">
      <w:r>
        <w:rPr>
          <w:rFonts w:ascii="Consolas" w:hAnsi="Consolas"/>
          <w:sz w:val="20"/>
        </w:rPr>
        <w:t>Complete-MigrationBatch -Identity "Rooms-To-EXO-Wave1"</w:t>
      </w:r>
    </w:p>
    <w:p w14:paraId="31BCD918" w14:textId="77777777" w:rsidR="000B5A84" w:rsidRDefault="00000000">
      <w:pPr>
        <w:pStyle w:val="ListNumber"/>
      </w:pPr>
      <w:r>
        <w:t>Validate that the room mailboxes exist and are healthy in EXO:</w:t>
      </w:r>
    </w:p>
    <w:p w14:paraId="34E142C3" w14:textId="77777777" w:rsidR="000B5A84" w:rsidRDefault="00000000">
      <w:r>
        <w:rPr>
          <w:rFonts w:ascii="Consolas" w:hAnsi="Consolas"/>
          <w:sz w:val="20"/>
        </w:rPr>
        <w:t>Get-Mailbox -RecipientTypeDetails RoomMailbox | ft DisplayName,PrimarySmtpAddress,ResourceCapacity,Office</w:t>
      </w:r>
    </w:p>
    <w:p w14:paraId="40CB12E6" w14:textId="77777777" w:rsidR="000B5A84" w:rsidRDefault="00000000">
      <w:pPr>
        <w:pStyle w:val="Heading2"/>
      </w:pPr>
      <w:r>
        <w:t>3.4 Step 4 – Create EXO room lists from export</w:t>
      </w:r>
    </w:p>
    <w:p w14:paraId="49A0D626" w14:textId="77777777" w:rsidR="000B5A84" w:rsidRDefault="00000000">
      <w:r>
        <w:t>Purpose: build cloud-native room lists in Exchange Online using the on-premises configuration, without modifying on-premises lists.</w:t>
      </w:r>
    </w:p>
    <w:p w14:paraId="3A444C6B" w14:textId="77777777" w:rsidR="000B5A84" w:rsidRDefault="00000000">
      <w:r>
        <w:t>Run this step from an admin workstation connected to Exchange Online.</w:t>
      </w:r>
    </w:p>
    <w:p w14:paraId="69346BD3" w14:textId="77777777" w:rsidR="000B5A84" w:rsidRDefault="00000000">
      <w:pPr>
        <w:pStyle w:val="ListNumber"/>
      </w:pPr>
      <w:r>
        <w:t>Ensure that Step 1 exports are present in the Export CSV folder and that rooms in scope have already been migrated to EXO.</w:t>
      </w:r>
    </w:p>
    <w:p w14:paraId="1B197E62" w14:textId="77777777" w:rsidR="000B5A84" w:rsidRDefault="00000000">
      <w:pPr>
        <w:pStyle w:val="ListNumber"/>
      </w:pPr>
      <w:r>
        <w:t>Open Windows PowerShell and change to the scripts directory:</w:t>
      </w:r>
    </w:p>
    <w:p w14:paraId="3C122B53" w14:textId="77777777" w:rsidR="000B5A84" w:rsidRDefault="00000000">
      <w:r>
        <w:rPr>
          <w:rFonts w:ascii="Consolas" w:hAnsi="Consolas"/>
          <w:sz w:val="20"/>
        </w:rPr>
        <w:t>cd "C:\Path\To\ROOMS AND ROOM LIST MIGRATION\Rooms_Migration\1-Scripts"</w:t>
      </w:r>
    </w:p>
    <w:p w14:paraId="2014F20F" w14:textId="77777777" w:rsidR="000B5A84" w:rsidRDefault="00000000">
      <w:pPr>
        <w:pStyle w:val="ListNumber"/>
      </w:pPr>
      <w:r>
        <w:t>Define the room lists you want to create in EXO, for example:</w:t>
      </w:r>
    </w:p>
    <w:p w14:paraId="5E96FA4C" w14:textId="77777777" w:rsidR="000B5A84" w:rsidRDefault="00000000">
      <w:r>
        <w:rPr>
          <w:rFonts w:ascii="Consolas" w:hAnsi="Consolas"/>
          <w:sz w:val="20"/>
        </w:rPr>
        <w:br/>
        <w:t>$include = @(</w:t>
      </w:r>
      <w:r>
        <w:rPr>
          <w:rFonts w:ascii="Consolas" w:hAnsi="Consolas"/>
          <w:sz w:val="20"/>
        </w:rPr>
        <w:br/>
        <w:t xml:space="preserve">  "Head Office – Meeting Rooms",</w:t>
      </w:r>
      <w:r>
        <w:rPr>
          <w:rFonts w:ascii="Consolas" w:hAnsi="Consolas"/>
          <w:sz w:val="20"/>
        </w:rPr>
        <w:br/>
        <w:t xml:space="preserve">  "Regional Office – Meeting Rooms",</w:t>
      </w:r>
      <w:r>
        <w:rPr>
          <w:rFonts w:ascii="Consolas" w:hAnsi="Consolas"/>
          <w:sz w:val="20"/>
        </w:rPr>
        <w:br/>
        <w:t xml:space="preserve">  "Training Centre – Rooms"</w:t>
      </w:r>
      <w:r>
        <w:rPr>
          <w:rFonts w:ascii="Consolas" w:hAnsi="Consolas"/>
          <w:sz w:val="20"/>
        </w:rPr>
        <w:br/>
        <w:t>)</w:t>
      </w:r>
      <w:r>
        <w:rPr>
          <w:rFonts w:ascii="Consolas" w:hAnsi="Consolas"/>
          <w:sz w:val="20"/>
        </w:rPr>
        <w:br/>
      </w:r>
    </w:p>
    <w:p w14:paraId="610D0F12" w14:textId="77777777" w:rsidR="000B5A84" w:rsidRDefault="00000000">
      <w:pPr>
        <w:pStyle w:val="ListNumber"/>
      </w:pPr>
      <w:r>
        <w:t>Perform a dry-run with -WhatIf to check aliases and SMTP addresses:</w:t>
      </w:r>
    </w:p>
    <w:p w14:paraId="4D082118" w14:textId="77777777" w:rsidR="000B5A84" w:rsidRDefault="00000000">
      <w:r>
        <w:rPr>
          <w:rFonts w:ascii="Consolas" w:hAnsi="Consolas"/>
          <w:sz w:val="20"/>
        </w:rPr>
        <w:br/>
        <w:t>.\3-New-ExoRoomLists_FromExport.ps1 `</w:t>
      </w:r>
      <w:r>
        <w:rPr>
          <w:rFonts w:ascii="Consolas" w:hAnsi="Consolas"/>
          <w:sz w:val="20"/>
        </w:rPr>
        <w:br/>
        <w:t xml:space="preserve">  -IncludeRoomLists $include `</w:t>
      </w:r>
      <w:r>
        <w:rPr>
          <w:rFonts w:ascii="Consolas" w:hAnsi="Consolas"/>
          <w:sz w:val="20"/>
        </w:rPr>
        <w:br/>
        <w:t xml:space="preserve">  -AliasSuffix "-EXO" `</w:t>
      </w:r>
      <w:r>
        <w:rPr>
          <w:rFonts w:ascii="Consolas" w:hAnsi="Consolas"/>
          <w:sz w:val="20"/>
        </w:rPr>
        <w:br/>
        <w:t xml:space="preserve">  -WhatIf</w:t>
      </w:r>
      <w:r>
        <w:rPr>
          <w:rFonts w:ascii="Consolas" w:hAnsi="Consolas"/>
          <w:sz w:val="20"/>
        </w:rPr>
        <w:br/>
      </w:r>
    </w:p>
    <w:p w14:paraId="4BEA83B7" w14:textId="77777777" w:rsidR="000B5A84" w:rsidRDefault="00000000">
      <w:pPr>
        <w:pStyle w:val="ListNumber"/>
      </w:pPr>
      <w:r>
        <w:t>If the output looks correct, run the script without -WhatIf:</w:t>
      </w:r>
    </w:p>
    <w:p w14:paraId="7ECBCFD4" w14:textId="77777777" w:rsidR="000B5A84" w:rsidRDefault="00000000">
      <w:r>
        <w:rPr>
          <w:rFonts w:ascii="Consolas" w:hAnsi="Consolas"/>
          <w:sz w:val="20"/>
        </w:rPr>
        <w:br/>
        <w:t>.\3-New-ExoRoomLists_FromExport.ps1 `</w:t>
      </w:r>
      <w:r>
        <w:rPr>
          <w:rFonts w:ascii="Consolas" w:hAnsi="Consolas"/>
          <w:sz w:val="20"/>
        </w:rPr>
        <w:br/>
        <w:t xml:space="preserve">  -IncludeRoomLists $include `</w:t>
      </w:r>
      <w:r>
        <w:rPr>
          <w:rFonts w:ascii="Consolas" w:hAnsi="Consolas"/>
          <w:sz w:val="20"/>
        </w:rPr>
        <w:br/>
        <w:t xml:space="preserve">  -AliasSuffix "-EXO"</w:t>
      </w:r>
      <w:r>
        <w:rPr>
          <w:rFonts w:ascii="Consolas" w:hAnsi="Consolas"/>
          <w:sz w:val="20"/>
        </w:rPr>
        <w:br/>
      </w:r>
    </w:p>
    <w:p w14:paraId="6BF0FBBD" w14:textId="77777777" w:rsidR="000B5A84" w:rsidRDefault="00000000">
      <w:pPr>
        <w:pStyle w:val="ListNumber"/>
      </w:pPr>
      <w:r>
        <w:t>Review the log file in 3-Logs to confirm how many lists were created, skipped and how many members were added.</w:t>
      </w:r>
    </w:p>
    <w:p w14:paraId="16F66817" w14:textId="77777777" w:rsidR="000B5A84" w:rsidRDefault="00000000">
      <w:pPr>
        <w:pStyle w:val="ListNumber"/>
      </w:pPr>
      <w:r>
        <w:t>Validate the resulting room lists in EXO:</w:t>
      </w:r>
    </w:p>
    <w:p w14:paraId="0603F986" w14:textId="77777777" w:rsidR="000B5A84" w:rsidRDefault="00000000">
      <w:r>
        <w:rPr>
          <w:rFonts w:ascii="Consolas" w:hAnsi="Consolas"/>
          <w:sz w:val="20"/>
        </w:rPr>
        <w:br/>
        <w:t>Get-DistributionGroup -RecipientTypeDetails RoomList |</w:t>
      </w:r>
      <w:r>
        <w:rPr>
          <w:rFonts w:ascii="Consolas" w:hAnsi="Consolas"/>
          <w:sz w:val="20"/>
        </w:rPr>
        <w:br/>
        <w:t xml:space="preserve">  ft DisplayName,Alias,PrimarySmtpAddress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Get-DistributionGroupMember "Head Office – Meeting Rooms" |</w:t>
      </w:r>
      <w:r>
        <w:rPr>
          <w:rFonts w:ascii="Consolas" w:hAnsi="Consolas"/>
          <w:sz w:val="20"/>
        </w:rPr>
        <w:br/>
        <w:t xml:space="preserve">  ft DisplayName,PrimarySmtpAddress</w:t>
      </w:r>
      <w:r>
        <w:rPr>
          <w:rFonts w:ascii="Consolas" w:hAnsi="Consolas"/>
          <w:sz w:val="20"/>
        </w:rPr>
        <w:br/>
      </w:r>
    </w:p>
    <w:p w14:paraId="618841E0" w14:textId="77777777" w:rsidR="000B5A84" w:rsidRDefault="00000000">
      <w:pPr>
        <w:pStyle w:val="Heading2"/>
      </w:pPr>
      <w:r>
        <w:t>3.5 Step 5 – Generate Rooms &amp; Room Lists migration report</w:t>
      </w:r>
    </w:p>
    <w:p w14:paraId="4354110E" w14:textId="77777777" w:rsidR="000B5A84" w:rsidRDefault="00000000">
      <w:r>
        <w:t>Purpose: provide a management-friendly comparison of on-premises vs Exchange Online rooms and room lists.</w:t>
      </w:r>
    </w:p>
    <w:p w14:paraId="0B1F2865" w14:textId="77777777" w:rsidR="000B5A84" w:rsidRDefault="00000000">
      <w:pPr>
        <w:pStyle w:val="ListNumber"/>
      </w:pPr>
      <w:r>
        <w:t>On the admin workstation, open PowerShell and change to the scripts directory:</w:t>
      </w:r>
    </w:p>
    <w:p w14:paraId="455D6A28" w14:textId="77777777" w:rsidR="000B5A84" w:rsidRDefault="00000000">
      <w:r>
        <w:rPr>
          <w:rFonts w:ascii="Consolas" w:hAnsi="Consolas"/>
          <w:sz w:val="20"/>
        </w:rPr>
        <w:t>cd "C:\Path\To\ROOMS AND ROOM LIST MIGRATION\Rooms_Migration\1-Scripts"</w:t>
      </w:r>
    </w:p>
    <w:p w14:paraId="2BBE549A" w14:textId="77777777" w:rsidR="000B5A84" w:rsidRDefault="00000000">
      <w:pPr>
        <w:pStyle w:val="ListNumber"/>
      </w:pPr>
      <w:r>
        <w:t>Run the report script, optionally generating a Word version:</w:t>
      </w:r>
    </w:p>
    <w:p w14:paraId="3FC06A24" w14:textId="77777777" w:rsidR="000B5A84" w:rsidRDefault="00000000">
      <w:r>
        <w:rPr>
          <w:rFonts w:ascii="Consolas" w:hAnsi="Consolas"/>
          <w:sz w:val="20"/>
        </w:rPr>
        <w:br/>
        <w:t>.\4-New-RoomsAndRoomLists_MigrationReport.ps1 `</w:t>
      </w:r>
      <w:r>
        <w:rPr>
          <w:rFonts w:ascii="Consolas" w:hAnsi="Consolas"/>
          <w:sz w:val="20"/>
        </w:rPr>
        <w:br/>
        <w:t xml:space="preserve">  -CustomerName "Your Organisation Name" `</w:t>
      </w:r>
      <w:r>
        <w:rPr>
          <w:rFonts w:ascii="Consolas" w:hAnsi="Consolas"/>
          <w:sz w:val="20"/>
        </w:rPr>
        <w:br/>
        <w:t xml:space="preserve">  -ProjectName "Exchange Online Migration" `</w:t>
      </w:r>
      <w:r>
        <w:rPr>
          <w:rFonts w:ascii="Consolas" w:hAnsi="Consolas"/>
          <w:sz w:val="20"/>
        </w:rPr>
        <w:br/>
        <w:t xml:space="preserve">  -ReportVersion "v1.0" `</w:t>
      </w:r>
      <w:r>
        <w:rPr>
          <w:rFonts w:ascii="Consolas" w:hAnsi="Consolas"/>
          <w:sz w:val="20"/>
        </w:rPr>
        <w:br/>
        <w:t xml:space="preserve">  -GenerateWord</w:t>
      </w:r>
      <w:r>
        <w:rPr>
          <w:rFonts w:ascii="Consolas" w:hAnsi="Consolas"/>
          <w:sz w:val="20"/>
        </w:rPr>
        <w:br/>
      </w:r>
    </w:p>
    <w:p w14:paraId="53B4CAE2" w14:textId="77777777" w:rsidR="000B5A84" w:rsidRDefault="00000000">
      <w:pPr>
        <w:pStyle w:val="ListNumber"/>
      </w:pPr>
      <w:r>
        <w:t>Open the HTML report in the 2-Out folder and confirm:</w:t>
      </w:r>
    </w:p>
    <w:p w14:paraId="59D817D7" w14:textId="77777777" w:rsidR="000B5A84" w:rsidRDefault="00000000">
      <w:pPr>
        <w:pStyle w:val="ListBullet"/>
      </w:pPr>
      <w:r>
        <w:t>Total rooms vs rooms migrated to EXO.</w:t>
      </w:r>
    </w:p>
    <w:p w14:paraId="521787D8" w14:textId="77777777" w:rsidR="000B5A84" w:rsidRDefault="00000000">
      <w:pPr>
        <w:pStyle w:val="ListBullet"/>
      </w:pPr>
      <w:r>
        <w:t>Total room lists vs room lists created in EXO.</w:t>
      </w:r>
    </w:p>
    <w:p w14:paraId="6BC34328" w14:textId="77777777" w:rsidR="000B5A84" w:rsidRDefault="00000000">
      <w:pPr>
        <w:pStyle w:val="ListBullet"/>
      </w:pPr>
      <w:r>
        <w:t>Any room lists flagged with membership mismatches.</w:t>
      </w:r>
    </w:p>
    <w:p w14:paraId="3CF43FA1" w14:textId="77777777" w:rsidR="000B5A84" w:rsidRDefault="00000000">
      <w:pPr>
        <w:pStyle w:val="ListNumber"/>
      </w:pPr>
      <w:r>
        <w:t>Attach the HTML and/or DOCX report to the relevant change record as evidence.</w:t>
      </w:r>
    </w:p>
    <w:p w14:paraId="0139E520" w14:textId="77777777" w:rsidR="000B5A84" w:rsidRDefault="00000000">
      <w:pPr>
        <w:pStyle w:val="Heading2"/>
      </w:pPr>
      <w:r>
        <w:t>3.6 Step 6 – Cutover and clean-up (manual)</w:t>
      </w:r>
    </w:p>
    <w:p w14:paraId="2517A3BD" w14:textId="77777777" w:rsidR="000B5A84" w:rsidRDefault="00000000">
      <w:r>
        <w:t>The scripts do not perform any destructive actions. Final cutover activities remain a manual, controlled change:</w:t>
      </w:r>
    </w:p>
    <w:p w14:paraId="16F15C76" w14:textId="77777777" w:rsidR="000B5A84" w:rsidRDefault="00000000">
      <w:pPr>
        <w:pStyle w:val="ListBullet"/>
      </w:pPr>
      <w:r>
        <w:t>Update Azure AD Connect scoping so legacy on-premises room lists are no longer synchronised (if required).</w:t>
      </w:r>
    </w:p>
    <w:p w14:paraId="4474CED4" w14:textId="77777777" w:rsidR="000B5A84" w:rsidRDefault="00000000">
      <w:pPr>
        <w:pStyle w:val="ListBullet"/>
      </w:pPr>
      <w:r>
        <w:t>Retire or remove legacy on-premises room lists after confirming EXO lists are in production use.</w:t>
      </w:r>
    </w:p>
    <w:p w14:paraId="502F86CD" w14:textId="77777777" w:rsidR="000B5A84" w:rsidRDefault="00000000">
      <w:pPr>
        <w:pStyle w:val="ListBullet"/>
      </w:pPr>
      <w:r>
        <w:t>Optionally rename EXO room lists and SMTP addresses to remove the -EXO suffix once the legacy objects are decommissioned.</w:t>
      </w:r>
    </w:p>
    <w:p w14:paraId="4A53384B" w14:textId="77777777" w:rsidR="000B5A84" w:rsidRDefault="00000000">
      <w:pPr>
        <w:pStyle w:val="ListBullet"/>
      </w:pPr>
      <w:r>
        <w:t>Update documentation and diagrams to reflect the final Exchange Online-only configuration.</w:t>
      </w:r>
    </w:p>
    <w:p w14:paraId="75A37C92" w14:textId="77777777" w:rsidR="000B5A84" w:rsidRDefault="00000000">
      <w:pPr>
        <w:pStyle w:val="Heading1"/>
      </w:pPr>
      <w:r>
        <w:t>4.0 Logs and Troubleshooting</w:t>
      </w:r>
    </w:p>
    <w:p w14:paraId="1BEED963" w14:textId="77777777" w:rsidR="000B5A84" w:rsidRDefault="00000000">
      <w:r>
        <w:t>Each script writes a simple daily log file to the 3-Logs folder. These logs should be retained with the change record and can be used for troubleshooting. Typical locations:</w:t>
      </w:r>
    </w:p>
    <w:p w14:paraId="3516779E" w14:textId="77777777" w:rsidR="000B5A84" w:rsidRDefault="00000000">
      <w:r>
        <w:rPr>
          <w:rFonts w:ascii="Consolas" w:hAnsi="Consolas"/>
          <w:sz w:val="20"/>
        </w:rPr>
        <w:br/>
        <w:t>3-Logs</w:t>
      </w:r>
      <w:r>
        <w:rPr>
          <w:rFonts w:ascii="Consolas" w:hAnsi="Consolas"/>
          <w:sz w:val="20"/>
        </w:rPr>
        <w:br/>
        <w:t xml:space="preserve">   1-Export-RoomsAndRoomLists_OnPrem_yyyy-mm-dd.log</w:t>
      </w:r>
      <w:r>
        <w:rPr>
          <w:rFonts w:ascii="Consolas" w:hAnsi="Consolas"/>
          <w:sz w:val="20"/>
        </w:rPr>
        <w:br/>
        <w:t xml:space="preserve">   2-New-RoomMigrationBatch_Exo_yyyy-mm-dd.log</w:t>
      </w:r>
      <w:r>
        <w:rPr>
          <w:rFonts w:ascii="Consolas" w:hAnsi="Consolas"/>
          <w:sz w:val="20"/>
        </w:rPr>
        <w:br/>
        <w:t xml:space="preserve">   3-New-ExoRoomLists_FromExport_yyyy-mm-dd.log</w:t>
      </w:r>
      <w:r>
        <w:rPr>
          <w:rFonts w:ascii="Consolas" w:hAnsi="Consolas"/>
          <w:sz w:val="20"/>
        </w:rPr>
        <w:br/>
        <w:t xml:space="preserve">   4-New-RoomsAndRoomLists_MigrationReport_yyyy-mm-dd.log</w:t>
      </w:r>
      <w:r>
        <w:rPr>
          <w:rFonts w:ascii="Consolas" w:hAnsi="Consolas"/>
          <w:sz w:val="20"/>
        </w:rPr>
        <w:br/>
      </w:r>
    </w:p>
    <w:p w14:paraId="39F7BB45" w14:textId="77777777" w:rsidR="000B5A84" w:rsidRDefault="00000000">
      <w:r>
        <w:t>If a script fails, review the corresponding log file and the PowerShell error message, correct the issue (for example permissions, missing module or CSV path) and re-run the step.</w:t>
      </w:r>
    </w:p>
    <w:sectPr w:rsidR="000B5A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169425">
    <w:abstractNumId w:val="8"/>
  </w:num>
  <w:num w:numId="2" w16cid:durableId="1020548703">
    <w:abstractNumId w:val="6"/>
  </w:num>
  <w:num w:numId="3" w16cid:durableId="1691489764">
    <w:abstractNumId w:val="5"/>
  </w:num>
  <w:num w:numId="4" w16cid:durableId="804808696">
    <w:abstractNumId w:val="4"/>
  </w:num>
  <w:num w:numId="5" w16cid:durableId="1364944927">
    <w:abstractNumId w:val="7"/>
  </w:num>
  <w:num w:numId="6" w16cid:durableId="1818109827">
    <w:abstractNumId w:val="3"/>
  </w:num>
  <w:num w:numId="7" w16cid:durableId="1022242122">
    <w:abstractNumId w:val="2"/>
  </w:num>
  <w:num w:numId="8" w16cid:durableId="761537292">
    <w:abstractNumId w:val="1"/>
  </w:num>
  <w:num w:numId="9" w16cid:durableId="1614090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A84"/>
    <w:rsid w:val="0015074B"/>
    <w:rsid w:val="0029639D"/>
    <w:rsid w:val="00326F90"/>
    <w:rsid w:val="0051653D"/>
    <w:rsid w:val="00AA1D8D"/>
    <w:rsid w:val="00B47730"/>
    <w:rsid w:val="00C24670"/>
    <w:rsid w:val="00C70B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518BEF"/>
  <w14:defaultImageDpi w14:val="300"/>
  <w15:docId w15:val="{BF6ED1BA-EE46-4957-9AB3-8DB17B033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1329</Words>
  <Characters>7578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1.0 Overview</vt:lpstr>
      <vt:lpstr>    1.1 Purpose</vt:lpstr>
      <vt:lpstr>    1.2 Scope</vt:lpstr>
      <vt:lpstr>    1.3 Pre-requisites</vt:lpstr>
      <vt:lpstr>2.0 Folder Structure and Scripts</vt:lpstr>
      <vt:lpstr>3.0 Step-by-Step Procedure</vt:lpstr>
      <vt:lpstr>    3.1 Step 1 – Export rooms and room lists (on-premises)</vt:lpstr>
      <vt:lpstr>    3.2 Step 2 – Prepare RoomsToMove.csv</vt:lpstr>
      <vt:lpstr>    3.3 Step 3 – Create a room migration batch in Exchange Online</vt:lpstr>
      <vt:lpstr>    3.4 Step 4 – Create EXO room lists from export</vt:lpstr>
      <vt:lpstr>    3.5 Step 5 – Generate Rooms &amp; Room Lists migration report</vt:lpstr>
      <vt:lpstr>    3.6 Step 6 – Cutover and clean-up (manual)</vt:lpstr>
      <vt:lpstr>4.0 Logs and Troubleshooting</vt:lpstr>
    </vt:vector>
  </TitlesOfParts>
  <Manager/>
  <Company/>
  <LinksUpToDate>false</LinksUpToDate>
  <CharactersWithSpaces>8890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Melky Warinak</dc:creator>
  <cp:keywords/>
  <dc:description/>
  <cp:lastModifiedBy>Melky Warinak</cp:lastModifiedBy>
  <cp:revision>3</cp:revision>
  <dcterms:created xsi:type="dcterms:W3CDTF">2025-12-17T05:56:00Z</dcterms:created>
  <dcterms:modified xsi:type="dcterms:W3CDTF">2025-12-17T05:57:00Z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a38e0a76-0c4a-40c2-8c8b-0ace28ee9d48</vt:lpwstr>
  </property>
</Properties>
</file>